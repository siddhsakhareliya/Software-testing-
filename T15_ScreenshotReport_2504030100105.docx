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40724" w14:textId="77777777" w:rsidR="009C0EBE" w:rsidRPr="009C0EBE" w:rsidRDefault="009C0EBE" w:rsidP="009C0EBE">
      <w:pPr>
        <w:spacing w:before="80" w:after="0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Module</w:t>
      </w:r>
      <w:r w:rsidRPr="009C0EBE">
        <w:rPr>
          <w:b/>
          <w:spacing w:val="-9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6"/>
          <w:sz w:val="28"/>
          <w:szCs w:val="28"/>
        </w:rPr>
        <w:t xml:space="preserve"> </w:t>
      </w:r>
      <w:r>
        <w:rPr>
          <w:spacing w:val="-6"/>
          <w:sz w:val="28"/>
          <w:szCs w:val="28"/>
        </w:rPr>
        <w:t>Automated login testing</w:t>
      </w:r>
    </w:p>
    <w:p w14:paraId="3FD2B0AB" w14:textId="77777777" w:rsidR="009C0EBE" w:rsidRPr="009C0EBE" w:rsidRDefault="009C0EBE" w:rsidP="009C0EBE">
      <w:pPr>
        <w:spacing w:before="80" w:after="0" w:line="240" w:lineRule="auto"/>
        <w:ind w:left="1"/>
        <w:rPr>
          <w:sz w:val="28"/>
          <w:szCs w:val="28"/>
        </w:rPr>
      </w:pPr>
      <w:r w:rsidRPr="009C0EBE">
        <w:rPr>
          <w:b/>
          <w:sz w:val="28"/>
          <w:szCs w:val="28"/>
        </w:rPr>
        <w:t>Test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Case</w:t>
      </w:r>
      <w:r w:rsidRPr="009C0EBE">
        <w:rPr>
          <w:b/>
          <w:spacing w:val="-4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ID:</w:t>
      </w:r>
      <w:r w:rsidRPr="009C0EBE">
        <w:rPr>
          <w:b/>
          <w:spacing w:val="-1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st_15</w:t>
      </w:r>
    </w:p>
    <w:p w14:paraId="10D059A1" w14:textId="6B4997DE" w:rsidR="009C0EBE" w:rsidRPr="0088513B" w:rsidRDefault="009C0EBE" w:rsidP="0088513B">
      <w:pPr>
        <w:spacing w:before="40" w:after="0"/>
        <w:ind w:left="1"/>
        <w:rPr>
          <w:spacing w:val="-2"/>
          <w:sz w:val="28"/>
          <w:szCs w:val="28"/>
        </w:rPr>
      </w:pPr>
      <w:r w:rsidRPr="009C0EBE">
        <w:rPr>
          <w:b/>
          <w:sz w:val="28"/>
          <w:szCs w:val="28"/>
        </w:rPr>
        <w:t>Tester</w:t>
      </w:r>
      <w:r w:rsidRPr="009C0EBE">
        <w:rPr>
          <w:b/>
          <w:spacing w:val="-8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Name:</w:t>
      </w:r>
      <w:r w:rsidRPr="009C0EBE">
        <w:rPr>
          <w:b/>
          <w:spacing w:val="-5"/>
          <w:sz w:val="28"/>
          <w:szCs w:val="28"/>
        </w:rPr>
        <w:t xml:space="preserve"> </w:t>
      </w:r>
      <w:r w:rsidR="0088513B">
        <w:rPr>
          <w:sz w:val="28"/>
          <w:szCs w:val="28"/>
        </w:rPr>
        <w:t xml:space="preserve">Sakhareliya </w:t>
      </w:r>
      <w:proofErr w:type="spellStart"/>
      <w:r w:rsidR="0088513B">
        <w:rPr>
          <w:sz w:val="28"/>
          <w:szCs w:val="28"/>
        </w:rPr>
        <w:t>Sidhdh</w:t>
      </w:r>
      <w:proofErr w:type="spellEnd"/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(Enrollment</w:t>
      </w:r>
      <w:r w:rsidRPr="009C0EBE">
        <w:rPr>
          <w:spacing w:val="-6"/>
          <w:sz w:val="28"/>
          <w:szCs w:val="28"/>
        </w:rPr>
        <w:t xml:space="preserve"> </w:t>
      </w:r>
      <w:r w:rsidRPr="009C0EBE">
        <w:rPr>
          <w:sz w:val="28"/>
          <w:szCs w:val="28"/>
        </w:rPr>
        <w:t>No:</w:t>
      </w:r>
      <w:r w:rsidRPr="009C0EBE">
        <w:rPr>
          <w:spacing w:val="-5"/>
          <w:sz w:val="28"/>
          <w:szCs w:val="28"/>
        </w:rPr>
        <w:t xml:space="preserve"> </w:t>
      </w:r>
      <w:r w:rsidRPr="009C0EBE">
        <w:rPr>
          <w:spacing w:val="-2"/>
          <w:sz w:val="28"/>
          <w:szCs w:val="28"/>
        </w:rPr>
        <w:t>2504030100</w:t>
      </w:r>
      <w:r w:rsidR="0088513B">
        <w:rPr>
          <w:spacing w:val="-2"/>
          <w:sz w:val="28"/>
          <w:szCs w:val="28"/>
        </w:rPr>
        <w:t>1</w:t>
      </w:r>
      <w:r w:rsidRPr="009C0EBE">
        <w:rPr>
          <w:spacing w:val="-2"/>
          <w:sz w:val="28"/>
          <w:szCs w:val="28"/>
        </w:rPr>
        <w:t>05)</w:t>
      </w:r>
    </w:p>
    <w:p w14:paraId="240B303C" w14:textId="77777777" w:rsidR="009C0EBE" w:rsidRDefault="009C0EBE" w:rsidP="009C0EBE">
      <w:pPr>
        <w:pStyle w:val="NoSpacing"/>
        <w:rPr>
          <w:b/>
          <w:sz w:val="36"/>
          <w:szCs w:val="36"/>
        </w:rPr>
      </w:pPr>
      <w:r w:rsidRPr="009C0EBE">
        <w:rPr>
          <w:b/>
          <w:sz w:val="28"/>
          <w:szCs w:val="28"/>
        </w:rPr>
        <w:t>Webpage</w:t>
      </w:r>
      <w:r w:rsidRPr="009C0EBE">
        <w:rPr>
          <w:b/>
          <w:spacing w:val="-6"/>
          <w:sz w:val="28"/>
          <w:szCs w:val="28"/>
        </w:rPr>
        <w:t xml:space="preserve"> </w:t>
      </w:r>
      <w:r w:rsidRPr="009C0EBE">
        <w:rPr>
          <w:b/>
          <w:sz w:val="28"/>
          <w:szCs w:val="28"/>
        </w:rPr>
        <w:t>URL</w:t>
      </w:r>
      <w:r w:rsidRPr="009C0EBE">
        <w:rPr>
          <w:sz w:val="28"/>
          <w:szCs w:val="28"/>
        </w:rPr>
        <w:t>:</w:t>
      </w:r>
      <w:r w:rsidRPr="009C0EBE">
        <w:rPr>
          <w:spacing w:val="-3"/>
          <w:sz w:val="28"/>
          <w:szCs w:val="28"/>
        </w:rPr>
        <w:t xml:space="preserve"> </w:t>
      </w:r>
      <w:r>
        <w:rPr>
          <w:spacing w:val="-3"/>
          <w:sz w:val="28"/>
          <w:szCs w:val="28"/>
        </w:rPr>
        <w:t xml:space="preserve"> </w:t>
      </w:r>
      <w:r w:rsidRPr="009C0EBE">
        <w:rPr>
          <w:spacing w:val="-3"/>
          <w:sz w:val="28"/>
          <w:szCs w:val="28"/>
        </w:rPr>
        <w:t>https://www.saucedemo.com/</w:t>
      </w:r>
    </w:p>
    <w:p w14:paraId="5C4630DB" w14:textId="77777777"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1. Valid Login</w:t>
      </w:r>
      <w:r w:rsidR="00DF6ECA">
        <w:rPr>
          <w:b/>
          <w:noProof/>
          <w:sz w:val="36"/>
          <w:szCs w:val="36"/>
        </w:rPr>
        <w:drawing>
          <wp:inline distT="0" distB="0" distL="0" distR="0" wp14:anchorId="3BEF485C" wp14:editId="65B7C1E5">
            <wp:extent cx="6388100" cy="3352800"/>
            <wp:effectExtent l="0" t="0" r="0" b="0"/>
            <wp:docPr id="11" name="Picture 2" descr="C:\Users\online\AppData\Local\Microsoft\Windows\INetCache\Content.Word\Screenshot 2026-10-26 174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line\AppData\Local\Microsoft\Windows\INetCache\Content.Word\Screenshot 2026-10-26 1746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3135" w14:textId="77777777"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2. Invalid Login</w:t>
      </w:r>
      <w:r>
        <w:rPr>
          <w:b/>
          <w:noProof/>
          <w:sz w:val="36"/>
          <w:szCs w:val="36"/>
        </w:rPr>
        <w:drawing>
          <wp:inline distT="0" distB="0" distL="0" distR="0" wp14:anchorId="559656A4" wp14:editId="0386B35D">
            <wp:extent cx="6388100" cy="3352800"/>
            <wp:effectExtent l="0" t="0" r="0" b="0"/>
            <wp:docPr id="7" name="Picture 7" descr="C:\Users\online\AppData\Local\Microsoft\Windows\INetCache\Content.Word\Screenshot 2026-10-26 174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6 17404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56417" w14:textId="77777777"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TC 00</w:t>
      </w:r>
      <w:r w:rsidR="00DF6ECA" w:rsidRPr="009C0EBE">
        <w:rPr>
          <w:b/>
          <w:sz w:val="36"/>
          <w:szCs w:val="36"/>
        </w:rPr>
        <w:t>3. Authentication Result</w:t>
      </w:r>
      <w:r w:rsidR="00DF6ECA">
        <w:rPr>
          <w:b/>
          <w:noProof/>
          <w:sz w:val="36"/>
          <w:szCs w:val="36"/>
        </w:rPr>
        <w:drawing>
          <wp:inline distT="0" distB="0" distL="0" distR="0" wp14:anchorId="619BABD5" wp14:editId="2C1BFB4C">
            <wp:extent cx="6388100" cy="3352800"/>
            <wp:effectExtent l="0" t="0" r="0" b="0"/>
            <wp:docPr id="9" name="Picture 9" descr="C:\Users\online\AppData\Local\Microsoft\Windows\INetCache\Content.Word\Screenshot 2026-10-26 1743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6 17431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DBC24" w14:textId="77777777"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t>TC 00</w:t>
      </w:r>
      <w:r w:rsidR="00DF6ECA" w:rsidRPr="009C0EBE">
        <w:rPr>
          <w:b/>
          <w:sz w:val="36"/>
          <w:szCs w:val="36"/>
        </w:rPr>
        <w:t>4. Assertion Result</w:t>
      </w:r>
      <w:r>
        <w:rPr>
          <w:b/>
          <w:noProof/>
          <w:sz w:val="36"/>
          <w:szCs w:val="36"/>
        </w:rPr>
        <w:drawing>
          <wp:inline distT="0" distB="0" distL="0" distR="0" wp14:anchorId="4884622F" wp14:editId="19B77B2B">
            <wp:extent cx="6388100" cy="3352800"/>
            <wp:effectExtent l="0" t="0" r="0" b="0"/>
            <wp:docPr id="8" name="Picture 8" descr="C:\Users\online\AppData\Local\Microsoft\Windows\INetCache\Content.Word\Screenshot 2026-10-26 174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6 17420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79F98" w14:textId="77777777" w:rsidR="00A60EBD" w:rsidRPr="009C0EBE" w:rsidRDefault="00A60EBD" w:rsidP="009C0EBE">
      <w:pPr>
        <w:rPr>
          <w:b/>
          <w:sz w:val="36"/>
          <w:szCs w:val="36"/>
        </w:rPr>
      </w:pPr>
    </w:p>
    <w:p w14:paraId="0162875A" w14:textId="77777777" w:rsidR="00A60EBD" w:rsidRPr="009C0EBE" w:rsidRDefault="009C0EBE" w:rsidP="009C0EBE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TC 00</w:t>
      </w:r>
      <w:r w:rsidR="00DF6ECA">
        <w:rPr>
          <w:b/>
          <w:sz w:val="36"/>
          <w:szCs w:val="36"/>
        </w:rPr>
        <w:t>5</w:t>
      </w:r>
      <w:r w:rsidR="00DF6ECA" w:rsidRPr="009C0EBE">
        <w:rPr>
          <w:b/>
          <w:sz w:val="36"/>
          <w:szCs w:val="36"/>
        </w:rPr>
        <w:t>. Logout</w:t>
      </w:r>
      <w:r w:rsidR="00DF6ECA">
        <w:rPr>
          <w:b/>
          <w:noProof/>
          <w:sz w:val="36"/>
          <w:szCs w:val="36"/>
        </w:rPr>
        <w:drawing>
          <wp:inline distT="0" distB="0" distL="0" distR="0" wp14:anchorId="2EFCEF26" wp14:editId="386F4611">
            <wp:extent cx="6388100" cy="3352800"/>
            <wp:effectExtent l="0" t="0" r="0" b="0"/>
            <wp:docPr id="10" name="Picture 10" descr="C:\Users\online\AppData\Local\Microsoft\Windows\INetCache\Content.Word\Screenshot 2026-10-26 174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nline\AppData\Local\Microsoft\Windows\INetCache\Content.Word\Screenshot 2026-10-26 17422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0EBD" w:rsidRPr="009C0EB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702868">
    <w:abstractNumId w:val="8"/>
  </w:num>
  <w:num w:numId="2" w16cid:durableId="2132429908">
    <w:abstractNumId w:val="6"/>
  </w:num>
  <w:num w:numId="3" w16cid:durableId="1027680299">
    <w:abstractNumId w:val="5"/>
  </w:num>
  <w:num w:numId="4" w16cid:durableId="930429601">
    <w:abstractNumId w:val="4"/>
  </w:num>
  <w:num w:numId="5" w16cid:durableId="1406684950">
    <w:abstractNumId w:val="7"/>
  </w:num>
  <w:num w:numId="6" w16cid:durableId="913196589">
    <w:abstractNumId w:val="3"/>
  </w:num>
  <w:num w:numId="7" w16cid:durableId="56822029">
    <w:abstractNumId w:val="2"/>
  </w:num>
  <w:num w:numId="8" w16cid:durableId="2076539485">
    <w:abstractNumId w:val="1"/>
  </w:num>
  <w:num w:numId="9" w16cid:durableId="91323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513B"/>
    <w:rsid w:val="009C0EBE"/>
    <w:rsid w:val="00A60EBD"/>
    <w:rsid w:val="00AA1D8D"/>
    <w:rsid w:val="00B47730"/>
    <w:rsid w:val="00CB0664"/>
    <w:rsid w:val="00DF6ECA"/>
    <w:rsid w:val="00E664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F0392"/>
  <w14:defaultImageDpi w14:val="300"/>
  <w15:docId w15:val="{EC6EF657-8157-4051-A7A7-76D04158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F39EE7-FDEC-4F11-97B4-02D90717F8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Gajera</cp:lastModifiedBy>
  <cp:revision>2</cp:revision>
  <dcterms:created xsi:type="dcterms:W3CDTF">2026-10-28T16:45:00Z</dcterms:created>
  <dcterms:modified xsi:type="dcterms:W3CDTF">2026-10-28T16:45:00Z</dcterms:modified>
  <cp:category/>
</cp:coreProperties>
</file>